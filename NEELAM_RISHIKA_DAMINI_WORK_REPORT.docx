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56"/>
        </w:rPr>
        <w:t>MarketMind AI</w:t>
      </w:r>
    </w:p>
    <w:p>
      <w:pPr>
        <w:jc w:val="center"/>
      </w:pPr>
      <w:r>
        <w:rPr>
          <w:b/>
          <w:color w:val="4B5E7A"/>
          <w:sz w:val="40"/>
        </w:rPr>
        <w:t>Individual Work Report</w:t>
      </w:r>
    </w:p>
    <w:p/>
    <w:p>
      <w:pPr>
        <w:jc w:val="center"/>
      </w:pPr>
      <w:r>
        <w:rPr>
          <w:b/>
          <w:sz w:val="28"/>
        </w:rPr>
        <w:t>Neelam Rishika Damini (Damini2006)</w:t>
      </w:r>
    </w:p>
    <w:p>
      <w:pPr>
        <w:jc w:val="center"/>
      </w:pPr>
      <w:r>
        <w:rPr>
          <w:b w:val="0"/>
          <w:sz w:val="24"/>
        </w:rPr>
        <w:t>Team 2 - Small Business Sales Intelligence &amp; Analytics Platform</w:t>
      </w:r>
    </w:p>
    <w:p>
      <w:pPr>
        <w:jc w:val="center"/>
      </w:pPr>
      <w:r>
        <w:rPr>
          <w:b w:val="0"/>
          <w:sz w:val="24"/>
        </w:rPr>
        <w:t>Infosys Springboard Capstone Project</w:t>
      </w:r>
    </w:p>
    <w:p>
      <w:pPr>
        <w:jc w:val="center"/>
      </w:pPr>
      <w:r>
        <w:rPr>
          <w:b w:val="0"/>
          <w:color w:val="666666"/>
          <w:sz w:val="22"/>
        </w:rPr>
        <w:t>July 24, 2026 - September 5,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Project Summary</w:t>
      </w:r>
    </w:p>
    <w:p>
      <w:r>
        <w:t>MarketMind AI is a full-stack SaaS application built for Indian small businesses. It provides enterprise-grade analytics including sales tracking, inventory management, customer segmentation, AI-driven insights, and multi-role access control. The platform uses React + Vite on the frontend, FastAPI on the backend, and Neon PostgreSQL for cloud database storage.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18 + Vite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UI with code splitting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Dark/light mode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FastAPI + SQLAlchemy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Async Python API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python-jose + bcrypt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JWT + hashing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scikit-learn + XGBoost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K-Means, Logistic, XGBoost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Neon PostgreSQL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28 tables, connection pooling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WebSocket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Live alert broadcasting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Milestone 1: Foundation, Core Architecture &amp; AI/ML Pages</w:t>
      </w:r>
    </w:p>
    <w:p>
      <w:r>
        <w:rPr>
          <w:b/>
        </w:rPr>
        <w:t>Duration: July 24 - August 11, 2026 (Weeks 1 &amp; 2)</w:t>
      </w:r>
    </w:p>
    <w:p>
      <w:pPr>
        <w:pStyle w:val="Heading2"/>
      </w:pPr>
      <w:r>
        <w:rPr>
          <w:color w:val="1E3A5F"/>
        </w:rPr>
        <w:t>Project Initialization (Jul 24 - Jul 27)</w:t>
      </w:r>
    </w:p>
    <w:p>
      <w:pPr>
        <w:pStyle w:val="ListBullet"/>
      </w:pPr>
      <w:r>
        <w:t>Initialized React frontend with Vite and configured Tailwind CSS</w:t>
      </w:r>
    </w:p>
    <w:p>
      <w:pPr>
        <w:pStyle w:val="ListBullet"/>
      </w:pPr>
      <w:r>
        <w:t>Set up FastAPI backend with SQLAlchemy ORM and Neon PostgreSQL</w:t>
      </w:r>
    </w:p>
    <w:p>
      <w:pPr>
        <w:pStyle w:val="ListBullet"/>
      </w:pPr>
      <w:r>
        <w:t>Created project structure with routers, models, schemas, and ML modules</w:t>
      </w:r>
    </w:p>
    <w:p>
      <w:pPr>
        <w:pStyle w:val="Heading2"/>
      </w:pPr>
      <w:r>
        <w:rPr>
          <w:color w:val="1E3A5F"/>
        </w:rPr>
        <w:t>Authentication System (Jul 27 - Jul 30)</w:t>
      </w:r>
    </w:p>
    <w:p>
      <w:pPr>
        <w:pStyle w:val="ListBullet"/>
      </w:pPr>
      <w:r>
        <w:t>Built complete login and register pages with role-based UI dropdown</w:t>
      </w:r>
    </w:p>
    <w:p>
      <w:pPr>
        <w:pStyle w:val="ListBullet"/>
      </w:pPr>
      <w:r>
        <w:t>Connected frontend authentication with backend JWT API</w:t>
      </w:r>
    </w:p>
    <w:p>
      <w:pPr>
        <w:pStyle w:val="ListBullet"/>
      </w:pPr>
      <w:r>
        <w:t>Implemented role selection during registration (Business Owner, Store Manager, Sales Executive, Admin)</w:t>
      </w:r>
    </w:p>
    <w:p>
      <w:pPr>
        <w:pStyle w:val="ListBullet"/>
      </w:pPr>
      <w:r>
        <w:t>Added role-based page access control using ProtectedRoute component</w:t>
      </w:r>
    </w:p>
    <w:p>
      <w:pPr>
        <w:pStyle w:val="Heading2"/>
      </w:pPr>
      <w:r>
        <w:rPr>
          <w:color w:val="1E3A5F"/>
        </w:rPr>
        <w:t>Core Dashboard &amp; CRUD Pages (Jul 30 - Aug 8)</w:t>
      </w:r>
    </w:p>
    <w:p>
      <w:pPr>
        <w:pStyle w:val="ListBullet"/>
      </w:pPr>
      <w:r>
        <w:t>Built Dashboard with role-based KPIs, revenue trends, and top customers</w:t>
      </w:r>
    </w:p>
    <w:p>
      <w:pPr>
        <w:pStyle w:val="ListBullet"/>
      </w:pPr>
      <w:r>
        <w:t>Implemented Sales page with CSV upload and transaction tracking</w:t>
      </w:r>
    </w:p>
    <w:p>
      <w:pPr>
        <w:pStyle w:val="ListBullet"/>
      </w:pPr>
      <w:r>
        <w:t>Built Inventory page with stock monitoring and low-stock alerts</w:t>
      </w:r>
    </w:p>
    <w:p>
      <w:pPr>
        <w:pStyle w:val="ListBullet"/>
      </w:pPr>
      <w:r>
        <w:t>Created Customers page with RFM segmentation and CLV prediction</w:t>
      </w:r>
    </w:p>
    <w:p>
      <w:pPr>
        <w:pStyle w:val="ListBullet"/>
      </w:pPr>
      <w:r>
        <w:t>Implemented Invoices, Categories, Suppliers, and Team management pages</w:t>
      </w:r>
    </w:p>
    <w:p>
      <w:pPr>
        <w:pStyle w:val="Heading2"/>
      </w:pPr>
      <w:r>
        <w:rPr>
          <w:color w:val="1E3A5F"/>
        </w:rPr>
        <w:t>Animated 3D Landing Page (Aug 7)</w:t>
      </w:r>
    </w:p>
    <w:p>
      <w:pPr>
        <w:pStyle w:val="ListBullet"/>
      </w:pPr>
      <w:r>
        <w:t>Built interactive 3D landing page with Three.js product preview</w:t>
      </w:r>
    </w:p>
    <w:p>
      <w:pPr>
        <w:pStyle w:val="ListBullet"/>
      </w:pPr>
      <w:r>
        <w:t>Added dark/light theme toggles for auth and landing pages</w:t>
      </w:r>
    </w:p>
    <w:p>
      <w:pPr>
        <w:pStyle w:val="ListBullet"/>
      </w:pPr>
      <w:r>
        <w:t>Implemented smooth scroll and responsive design</w:t>
      </w:r>
    </w:p>
    <w:p>
      <w:pPr>
        <w:pStyle w:val="Heading2"/>
      </w:pPr>
      <w:r>
        <w:rPr>
          <w:color w:val="1E3A5F"/>
        </w:rPr>
        <w:t>AI/ML Page Integration (Aug 10 - Aug 11)</w:t>
      </w:r>
    </w:p>
    <w:p>
      <w:pPr>
        <w:pStyle w:val="ListBullet"/>
      </w:pPr>
      <w:r>
        <w:t>Integrated Sales Forecasting page with XGBoost predictions</w:t>
      </w:r>
    </w:p>
    <w:p>
      <w:pPr>
        <w:pStyle w:val="ListBullet"/>
      </w:pPr>
      <w:r>
        <w:t>Built Customer Segmentation page with K-Means clustering</w:t>
      </w:r>
    </w:p>
    <w:p>
      <w:pPr>
        <w:pStyle w:val="ListBullet"/>
      </w:pPr>
      <w:r>
        <w:t>Implemented Churn Prediction page with risk scoring</w:t>
      </w:r>
    </w:p>
    <w:p>
      <w:pPr>
        <w:pStyle w:val="ListBullet"/>
      </w:pPr>
      <w:r>
        <w:t>Added multi-tenant architecture with business_id isolation</w:t>
      </w:r>
    </w:p>
    <w:p>
      <w:pPr>
        <w:pStyle w:val="ListBullet"/>
      </w:pPr>
      <w:r>
        <w:t>Merged pre-dev RBAC, persisted ML tables, and inventory/sale_items</w:t>
      </w:r>
    </w:p>
    <w:p>
      <w:pPr>
        <w:pStyle w:val="Heading2"/>
      </w:pPr>
      <w:r>
        <w:rPr>
          <w:color w:val="1E3A5F"/>
        </w:rPr>
        <w:t>Bugs Fixed in Milestone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JWT token lost on refresh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Token not stored persistently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localStorage with auto-attach interceptor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Any user could access any page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route-level role checks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ProtectedRoute with allowedRoles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Neon connections dropping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Idle timeout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pool_pre_ping + keepalive ping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AI pages crash on empty data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null checks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Fallback catches + EmptyState guards</w:t>
            </w:r>
          </w:p>
        </w:tc>
      </w:tr>
    </w:tbl>
    <w:p>
      <w:pPr>
        <w:pStyle w:val="Heading2"/>
      </w:pPr>
      <w:r>
        <w:rPr>
          <w:color w:val="1E3A5F"/>
        </w:rPr>
        <w:t>Key Commits</w:t>
      </w:r>
    </w:p>
    <w:p>
      <w:pPr>
        <w:pStyle w:val="ListBullet"/>
      </w:pPr>
      <w:r>
        <w:t>Jul 24 - Initial commit: project scaffold</w:t>
      </w:r>
    </w:p>
    <w:p>
      <w:pPr>
        <w:pStyle w:val="ListBullet"/>
      </w:pPr>
      <w:r>
        <w:t>Jul 27 - Initialize React frontend with Vite and project structure</w:t>
      </w:r>
    </w:p>
    <w:p>
      <w:pPr>
        <w:pStyle w:val="ListBullet"/>
      </w:pPr>
      <w:r>
        <w:t>Jul 27 - Implemented authentication pages UI and routing</w:t>
      </w:r>
    </w:p>
    <w:p>
      <w:pPr>
        <w:pStyle w:val="ListBullet"/>
      </w:pPr>
      <w:r>
        <w:t>Jul 28 - Added role-based login and register UI dropdown</w:t>
      </w:r>
    </w:p>
    <w:p>
      <w:pPr>
        <w:pStyle w:val="ListBullet"/>
      </w:pPr>
      <w:r>
        <w:t>Jul 28 - Connect frontend authentication with backend API</w:t>
      </w:r>
    </w:p>
    <w:p>
      <w:pPr>
        <w:pStyle w:val="ListBullet"/>
      </w:pPr>
      <w:r>
        <w:t>Jul 29 - Fix merge conflicts, rebuild auth flow, migrate to Neon PostgreSQL</w:t>
      </w:r>
    </w:p>
    <w:p>
      <w:pPr>
        <w:pStyle w:val="ListBullet"/>
      </w:pPr>
      <w:r>
        <w:t>Jul 30 - Refined role-based authentication UI</w:t>
      </w:r>
    </w:p>
    <w:p>
      <w:pPr>
        <w:pStyle w:val="ListBullet"/>
      </w:pPr>
      <w:r>
        <w:t>Jul 31 - Add UI wireframe design for MarketMind AI</w:t>
      </w:r>
    </w:p>
    <w:p>
      <w:pPr>
        <w:pStyle w:val="ListBullet"/>
      </w:pPr>
      <w:r>
        <w:t>Aug 5  - Fix merge conflicts in authentication and branch logic</w:t>
      </w:r>
    </w:p>
    <w:p>
      <w:pPr>
        <w:pStyle w:val="ListBullet"/>
      </w:pPr>
      <w:r>
        <w:t>Aug 5  - Resolve AI page crashes, auth key mismatch</w:t>
      </w:r>
    </w:p>
    <w:p>
      <w:pPr>
        <w:pStyle w:val="ListBullet"/>
      </w:pPr>
      <w:r>
        <w:t>Aug 6  - Add password reset OTP flow with secure environment configuration</w:t>
      </w:r>
    </w:p>
    <w:p>
      <w:pPr>
        <w:pStyle w:val="ListBullet"/>
      </w:pPr>
      <w:r>
        <w:t>Aug 6  - Redesign auth UI and add user settings/profile features</w:t>
      </w:r>
    </w:p>
    <w:p>
      <w:pPr>
        <w:pStyle w:val="ListBullet"/>
      </w:pPr>
      <w:r>
        <w:t>Aug 7  - Add animated 3D landing page with interactive product preview</w:t>
      </w:r>
    </w:p>
    <w:p>
      <w:pPr>
        <w:pStyle w:val="ListBullet"/>
      </w:pPr>
      <w:r>
        <w:t>Aug 7  - Design, create, fix, and update landing page and auth theme toggles</w:t>
      </w:r>
    </w:p>
    <w:p>
      <w:pPr>
        <w:pStyle w:val="ListBullet"/>
      </w:pPr>
      <w:r>
        <w:t>Aug 8  - Update sign out redirect to landing page, polish frontend/auth layout</w:t>
      </w:r>
    </w:p>
    <w:p>
      <w:pPr>
        <w:pStyle w:val="ListBullet"/>
      </w:pPr>
      <w:r>
        <w:t>Aug 10 - AI forecasting/segmentation/churn, multi-tenant, profile &amp; perf caches</w:t>
      </w:r>
    </w:p>
    <w:p>
      <w:pPr>
        <w:pStyle w:val="ListBullet"/>
      </w:pPr>
      <w:r>
        <w:t>Aug 11 - Merge pre-dev RBAC, persisted ML tables, and inventory/sale_items</w:t>
      </w:r>
    </w:p>
    <w:p>
      <w:r>
        <w:br w:type="page"/>
      </w:r>
    </w:p>
    <w:p>
      <w:pPr>
        <w:pStyle w:val="Heading1"/>
      </w:pPr>
      <w:r>
        <w:rPr>
          <w:color w:val="1E3A5F"/>
        </w:rPr>
        <w:t>Milestone 2: AI/ML Integration, Activity &amp; Advanced Features</w:t>
      </w:r>
    </w:p>
    <w:p>
      <w:r>
        <w:rPr>
          <w:b/>
        </w:rPr>
        <w:t>Duration: August 11 - August 28, 2026 (Weeks 3 &amp; 4)</w:t>
      </w:r>
    </w:p>
    <w:p>
      <w:pPr>
        <w:pStyle w:val="Heading2"/>
      </w:pPr>
      <w:r>
        <w:rPr>
          <w:color w:val="1E3A5F"/>
        </w:rPr>
        <w:t>Activity Log &amp; Search (Aug 27)</w:t>
      </w:r>
    </w:p>
    <w:p>
      <w:pPr>
        <w:pStyle w:val="ListBullet"/>
      </w:pPr>
      <w:r>
        <w:t>Built activity log backend with audit trail endpoints</w:t>
      </w:r>
    </w:p>
    <w:p>
      <w:pPr>
        <w:pStyle w:val="ListBullet"/>
      </w:pPr>
      <w:r>
        <w:t>Implemented global search across all pages</w:t>
      </w:r>
    </w:p>
    <w:p>
      <w:pPr>
        <w:pStyle w:val="ListBullet"/>
      </w:pPr>
      <w:r>
        <w:t>Added skeleton loading animation for all data pages</w:t>
      </w:r>
    </w:p>
    <w:p>
      <w:pPr>
        <w:pStyle w:val="ListBullet"/>
      </w:pPr>
      <w:r>
        <w:t>Integrated toast notifications for user feedback</w:t>
      </w:r>
    </w:p>
    <w:p>
      <w:pPr>
        <w:pStyle w:val="Heading2"/>
      </w:pPr>
      <w:r>
        <w:rPr>
          <w:color w:val="1E3A5F"/>
        </w:rPr>
        <w:t>ChatBot with AI (Aug 27)</w:t>
      </w:r>
    </w:p>
    <w:p>
      <w:pPr>
        <w:pStyle w:val="ListBullet"/>
      </w:pPr>
      <w:r>
        <w:t>Upgraded chatbot with natural text replies</w:t>
      </w:r>
    </w:p>
    <w:p>
      <w:pPr>
        <w:pStyle w:val="ListBullet"/>
      </w:pPr>
      <w:r>
        <w:t>Added auto-speak TTS using Web Speech API</w:t>
      </w:r>
    </w:p>
    <w:p>
      <w:pPr>
        <w:pStyle w:val="ListBullet"/>
      </w:pPr>
      <w:r>
        <w:t>Built RAG knowledge base for business-specific Q&amp;A</w:t>
      </w:r>
    </w:p>
    <w:p>
      <w:pPr>
        <w:pStyle w:val="Heading2"/>
      </w:pPr>
      <w:r>
        <w:rPr>
          <w:color w:val="1E3A5F"/>
        </w:rPr>
        <w:t>Guided Tour System (Aug 27 - Aug 28)</w:t>
      </w:r>
    </w:p>
    <w:p>
      <w:pPr>
        <w:pStyle w:val="ListBullet"/>
      </w:pPr>
      <w:r>
        <w:t>Implemented guided tour for all 4 roles with data-tour attributes</w:t>
      </w:r>
    </w:p>
    <w:p>
      <w:pPr>
        <w:pStyle w:val="ListBullet"/>
      </w:pPr>
      <w:r>
        <w:t>Fixed tour showing only once per user via localStorage flag</w:t>
      </w:r>
    </w:p>
    <w:p>
      <w:pPr>
        <w:pStyle w:val="ListBullet"/>
      </w:pPr>
      <w:r>
        <w:t>Added replay tour button in Settings</w:t>
      </w:r>
    </w:p>
    <w:p>
      <w:pPr>
        <w:pStyle w:val="Heading2"/>
      </w:pPr>
      <w:r>
        <w:rPr>
          <w:color w:val="1E3A5F"/>
        </w:rPr>
        <w:t>Dashboard &amp; Routing Updates (Aug 27 - Aug 28)</w:t>
      </w:r>
    </w:p>
    <w:p>
      <w:pPr>
        <w:pStyle w:val="ListBullet"/>
      </w:pPr>
      <w:r>
        <w:t>Updated routing structure for all new pages</w:t>
      </w:r>
    </w:p>
    <w:p>
      <w:pPr>
        <w:pStyle w:val="ListBullet"/>
      </w:pPr>
      <w:r>
        <w:t>Enhanced owner dashboard with skeleton loading for KPIs</w:t>
      </w:r>
    </w:p>
    <w:p>
      <w:pPr>
        <w:pStyle w:val="ListBullet"/>
      </w:pPr>
      <w:r>
        <w:t>Fixed new users getting empty dashboard with demo data seeding</w:t>
      </w:r>
    </w:p>
    <w:p>
      <w:pPr>
        <w:pStyle w:val="ListBullet"/>
      </w:pPr>
      <w:r>
        <w:t>Added RBAC fixes across multiple routes</w:t>
      </w:r>
    </w:p>
    <w:p>
      <w:pPr>
        <w:pStyle w:val="Heading2"/>
      </w:pPr>
      <w:r>
        <w:rPr>
          <w:color w:val="1E3A5F"/>
        </w:rPr>
        <w:t>ML Model Integration (Aug 28)</w:t>
      </w:r>
    </w:p>
    <w:p>
      <w:pPr>
        <w:pStyle w:val="ListBullet"/>
      </w:pPr>
      <w:r>
        <w:t>Merged Kavya's unusual sales and inventory anomaly detection</w:t>
      </w:r>
    </w:p>
    <w:p>
      <w:pPr>
        <w:pStyle w:val="ListBullet"/>
      </w:pPr>
      <w:r>
        <w:t>Merged Pallavi's churn prediction module</w:t>
      </w:r>
    </w:p>
    <w:p>
      <w:pPr>
        <w:pStyle w:val="ListBullet"/>
      </w:pPr>
      <w:r>
        <w:t>Merged Pramodh's ML training pipeline and revenue prediction</w:t>
      </w:r>
    </w:p>
    <w:p>
      <w:pPr>
        <w:pStyle w:val="ListBullet"/>
      </w:pPr>
      <w:r>
        <w:t>Resolved all merge conflicts between 4 team members</w:t>
      </w:r>
    </w:p>
    <w:p>
      <w:pPr>
        <w:pStyle w:val="Heading2"/>
      </w:pPr>
      <w:r>
        <w:rPr>
          <w:color w:val="1E3A5F"/>
        </w:rPr>
        <w:t>Bugs Fixed in Milestone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Churn predictions returning 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ttl_cache caching empty result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Restart backend, verify ML pipeline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Anomaly detection false positives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Thresholds too 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Tightened thresholds + business rules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Merge conflicts from 4 branches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Overlapping files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Manual resolution of 15+ conflicts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ChatBot gives useless answers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knowledge 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Built RAG with business Q&amp;A pairs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Tour shows multiple times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persistence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localStorage flag check</w:t>
            </w:r>
          </w:p>
        </w:tc>
      </w:tr>
    </w:tbl>
    <w:p>
      <w:pPr>
        <w:pStyle w:val="Heading2"/>
      </w:pPr>
      <w:r>
        <w:rPr>
          <w:color w:val="1E3A5F"/>
        </w:rPr>
        <w:t>Key Commits</w:t>
      </w:r>
    </w:p>
    <w:p>
      <w:pPr>
        <w:pStyle w:val="ListBullet"/>
      </w:pPr>
      <w:r>
        <w:t>Aug 23 - Enhance dashboards, AI insights, and anomaly detection</w:t>
      </w:r>
    </w:p>
    <w:p>
      <w:pPr>
        <w:pStyle w:val="ListBullet"/>
      </w:pPr>
      <w:r>
        <w:t>Aug 27 - Add activity backend, comparison, dashboards, and AI updates</w:t>
      </w:r>
    </w:p>
    <w:p>
      <w:pPr>
        <w:pStyle w:val="ListBullet"/>
      </w:pPr>
      <w:r>
        <w:t>Aug 27 - Add activity log, global search, skeleton loading, toast notifications</w:t>
      </w:r>
    </w:p>
    <w:p>
      <w:pPr>
        <w:pStyle w:val="ListBullet"/>
      </w:pPr>
      <w:r>
        <w:t>Aug 27 - Upgrade chatbot with natural text replies, auto-speak TTS, RAG knowledge base</w:t>
      </w:r>
    </w:p>
    <w:p>
      <w:pPr>
        <w:pStyle w:val="ListBullet"/>
      </w:pPr>
      <w:r>
        <w:t>Aug 27 - Add guided tour for all 4 roles with data-tour attributes</w:t>
      </w:r>
    </w:p>
    <w:p>
      <w:pPr>
        <w:pStyle w:val="ListBullet"/>
      </w:pPr>
      <w:r>
        <w:t>Aug 27 - Update routing, layout, customer page, and registration flow</w:t>
      </w:r>
    </w:p>
    <w:p>
      <w:pPr>
        <w:pStyle w:val="ListBullet"/>
      </w:pPr>
      <w:r>
        <w:t>Aug 27 - Fix anomaly page ESLint errors</w:t>
      </w:r>
    </w:p>
    <w:p>
      <w:pPr>
        <w:pStyle w:val="ListBullet"/>
      </w:pPr>
      <w:r>
        <w:t>Aug 27 - Fix landing page hero fills viewport, remove nav border</w:t>
      </w:r>
    </w:p>
    <w:p>
      <w:pPr>
        <w:pStyle w:val="ListBullet"/>
      </w:pPr>
      <w:r>
        <w:t>Aug 28 - Add skeleton loading animation for owner dashboard KPIs</w:t>
      </w:r>
    </w:p>
    <w:p>
      <w:pPr>
        <w:pStyle w:val="ListBullet"/>
      </w:pPr>
      <w:r>
        <w:t>Aug 28 - Add replay tour button and profile updates in settings</w:t>
      </w:r>
    </w:p>
    <w:p>
      <w:pPr>
        <w:pStyle w:val="ListBullet"/>
      </w:pPr>
      <w:r>
        <w:t>Aug 28 - Fix new users get empty dashboard, RBAC fixes, tour status backend sync</w:t>
      </w:r>
    </w:p>
    <w:p>
      <w:pPr>
        <w:pStyle w:val="ListBullet"/>
      </w:pPr>
      <w:r>
        <w:t>Aug 28 - Merge Kavya's, Pallavi's, and Pramodh's ML modules</w:t>
      </w:r>
    </w:p>
    <w:p>
      <w:r>
        <w:br w:type="page"/>
      </w:r>
    </w:p>
    <w:p>
      <w:pPr>
        <w:pStyle w:val="Heading1"/>
      </w:pPr>
      <w:r>
        <w:rPr>
          <w:color w:val="1E3A5F"/>
        </w:rPr>
        <w:t>Milestone 3: Platform Features, PWA &amp; i18n</w:t>
      </w:r>
    </w:p>
    <w:p>
      <w:r>
        <w:rPr>
          <w:b/>
        </w:rPr>
        <w:t>Duration: September 3 - September 4, 2026 (Weeks 5 &amp; 6)</w:t>
      </w:r>
    </w:p>
    <w:p>
      <w:pPr>
        <w:pStyle w:val="Heading2"/>
      </w:pPr>
      <w:r>
        <w:rPr>
          <w:color w:val="1E3A5F"/>
        </w:rPr>
        <w:t>5-Language i18n System (Sep 3)</w:t>
      </w:r>
    </w:p>
    <w:p>
      <w:pPr>
        <w:pStyle w:val="ListBullet"/>
      </w:pPr>
      <w:r>
        <w:t>Added centralized translation file with 5 languages (English, Hindi, Telugu, Tamil, Kannada)</w:t>
      </w:r>
    </w:p>
    <w:p>
      <w:pPr>
        <w:pStyle w:val="ListBullet"/>
      </w:pPr>
      <w:r>
        <w:t>Built LanguageSwitcher component with flag dropdown</w:t>
      </w:r>
    </w:p>
    <w:p>
      <w:pPr>
        <w:pStyle w:val="ListBullet"/>
      </w:pPr>
      <w:r>
        <w:t>Translated key UI labels across all pages</w:t>
      </w:r>
    </w:p>
    <w:p>
      <w:pPr>
        <w:pStyle w:val="Heading2"/>
      </w:pPr>
      <w:r>
        <w:rPr>
          <w:color w:val="1E3A5F"/>
        </w:rPr>
        <w:t>PWA Setup (Sep 3)</w:t>
      </w:r>
    </w:p>
    <w:p>
      <w:pPr>
        <w:pStyle w:val="ListBullet"/>
      </w:pPr>
      <w:r>
        <w:t>Created web manifest with app metadata</w:t>
      </w:r>
    </w:p>
    <w:p>
      <w:pPr>
        <w:pStyle w:val="ListBullet"/>
      </w:pPr>
      <w:r>
        <w:t>Built service worker with offline caching</w:t>
      </w:r>
    </w:p>
    <w:p>
      <w:pPr>
        <w:pStyle w:val="ListBullet"/>
      </w:pPr>
      <w:r>
        <w:t>Generated app icons in all sizes (72-512px)</w:t>
      </w:r>
    </w:p>
    <w:p>
      <w:pPr>
        <w:pStyle w:val="ListBullet"/>
      </w:pPr>
      <w:r>
        <w:t>Built InstallBanner with platform-specific install instructions</w:t>
      </w:r>
    </w:p>
    <w:p>
      <w:pPr>
        <w:pStyle w:val="Heading2"/>
      </w:pPr>
      <w:r>
        <w:rPr>
          <w:color w:val="1E3A5F"/>
        </w:rPr>
        <w:t>Real-Time WebSocket Alerts (Sep 3)</w:t>
      </w:r>
    </w:p>
    <w:p>
      <w:pPr>
        <w:pStyle w:val="ListBullet"/>
      </w:pPr>
      <w:r>
        <w:t>Built backend WebSocket endpoint for real-time alert broadcasting</w:t>
      </w:r>
    </w:p>
    <w:p>
      <w:pPr>
        <w:pStyle w:val="ListBullet"/>
      </w:pPr>
      <w:r>
        <w:t>Created AlertBroadcaster class managing per-business connections</w:t>
      </w:r>
    </w:p>
    <w:p>
      <w:pPr>
        <w:pStyle w:val="ListBullet"/>
      </w:pPr>
      <w:r>
        <w:t>Implemented LiveAlerts component with toast notifications</w:t>
      </w:r>
    </w:p>
    <w:p>
      <w:pPr>
        <w:pStyle w:val="Heading2"/>
      </w:pPr>
      <w:r>
        <w:rPr>
          <w:color w:val="1E3A5F"/>
        </w:rPr>
        <w:t>Report Templates &amp; Export (Sep 3)</w:t>
      </w:r>
    </w:p>
    <w:p>
      <w:pPr>
        <w:pStyle w:val="ListBullet"/>
      </w:pPr>
      <w:r>
        <w:t>Built 6 report templates (Sales, Inventory, Customer, Financial, Anomaly, AI)</w:t>
      </w:r>
    </w:p>
    <w:p>
      <w:pPr>
        <w:pStyle w:val="ListBullet"/>
      </w:pPr>
      <w:r>
        <w:t>Implemented PDF export using jspdf + html2canvas</w:t>
      </w:r>
    </w:p>
    <w:p>
      <w:pPr>
        <w:pStyle w:val="ListBullet"/>
      </w:pPr>
      <w:r>
        <w:t>Implemented Excel export using xlsx library</w:t>
      </w:r>
    </w:p>
    <w:p>
      <w:pPr>
        <w:pStyle w:val="Heading2"/>
      </w:pPr>
      <w:r>
        <w:rPr>
          <w:color w:val="1E3A5F"/>
        </w:rPr>
        <w:t>Scheduled Reports (Sep 3)</w:t>
      </w:r>
    </w:p>
    <w:p>
      <w:pPr>
        <w:pStyle w:val="ListBullet"/>
      </w:pPr>
      <w:r>
        <w:t>Built full scheduling UI with CRUD operations</w:t>
      </w:r>
    </w:p>
    <w:p>
      <w:pPr>
        <w:pStyle w:val="ListBullet"/>
      </w:pPr>
      <w:r>
        <w:t>Added daily/weekly/monthly frequency selection</w:t>
      </w:r>
    </w:p>
    <w:p>
      <w:pPr>
        <w:pStyle w:val="ListBullet"/>
      </w:pPr>
      <w:r>
        <w:t>Implemented PDF/Excel/Both format options</w:t>
      </w:r>
    </w:p>
    <w:p>
      <w:pPr>
        <w:pStyle w:val="Heading2"/>
      </w:pPr>
      <w:r>
        <w:rPr>
          <w:color w:val="1E3A5F"/>
        </w:rPr>
        <w:t>Dashboard Builder (Sep 3)</w:t>
      </w:r>
    </w:p>
    <w:p>
      <w:pPr>
        <w:pStyle w:val="ListBullet"/>
      </w:pPr>
      <w:r>
        <w:t>Built drag-and-drop dashboard builder with react-grid-layout</w:t>
      </w:r>
    </w:p>
    <w:p>
      <w:pPr>
        <w:pStyle w:val="ListBullet"/>
      </w:pPr>
      <w:r>
        <w:t>Implemented 7 widget types with 3 layout templates</w:t>
      </w:r>
    </w:p>
    <w:p>
      <w:pPr>
        <w:pStyle w:val="ListBullet"/>
      </w:pPr>
      <w:r>
        <w:t>Added layout save/restore to Neon PostgreSQL</w:t>
      </w:r>
    </w:p>
    <w:p>
      <w:pPr>
        <w:pStyle w:val="Heading2"/>
      </w:pPr>
      <w:r>
        <w:rPr>
          <w:color w:val="1E3A5F"/>
        </w:rPr>
        <w:t>Security Features (Sep 3)</w:t>
      </w:r>
    </w:p>
    <w:p>
      <w:pPr>
        <w:pStyle w:val="ListBullet"/>
      </w:pPr>
      <w:r>
        <w:t>Added TOTP 2FA with QR code setup and 10 backup codes</w:t>
      </w:r>
    </w:p>
    <w:p>
      <w:pPr>
        <w:pStyle w:val="ListBullet"/>
      </w:pPr>
      <w:r>
        <w:t>Restructured Settings page into Profile/Security/Preferences tabs</w:t>
      </w:r>
    </w:p>
    <w:p>
      <w:pPr>
        <w:pStyle w:val="Heading2"/>
      </w:pPr>
      <w:r>
        <w:rPr>
          <w:color w:val="1E3A5F"/>
        </w:rPr>
        <w:t>Onboarding &amp; Compliance (Sep 3)</w:t>
      </w:r>
    </w:p>
    <w:p>
      <w:pPr>
        <w:pStyle w:val="ListBullet"/>
      </w:pPr>
      <w:r>
        <w:t>Built 5-step onboarding wizard</w:t>
      </w:r>
    </w:p>
    <w:p>
      <w:pPr>
        <w:pStyle w:val="ListBullet"/>
      </w:pPr>
      <w:r>
        <w:t>Added Audit Trail page with IP-logged action tracking</w:t>
      </w:r>
    </w:p>
    <w:p>
      <w:pPr>
        <w:pStyle w:val="ListBullet"/>
      </w:pPr>
      <w:r>
        <w:t>Created 6 Neon tables for user data</w:t>
      </w:r>
    </w:p>
    <w:p>
      <w:pPr>
        <w:pStyle w:val="Heading2"/>
      </w:pPr>
      <w:r>
        <w:rPr>
          <w:color w:val="1E3A5F"/>
        </w:rPr>
        <w:t>UX Enhancements (Sep 4)</w:t>
      </w:r>
    </w:p>
    <w:p>
      <w:pPr>
        <w:pStyle w:val="ListBullet"/>
      </w:pPr>
      <w:r>
        <w:t>Added Ctrl+K Command Palette for quick navigation</w:t>
      </w:r>
    </w:p>
    <w:p>
      <w:pPr>
        <w:pStyle w:val="ListBullet"/>
      </w:pPr>
      <w:r>
        <w:t>Implemented Error Boundary for graceful error handling</w:t>
      </w:r>
    </w:p>
    <w:p>
      <w:pPr>
        <w:pStyle w:val="ListBullet"/>
      </w:pPr>
      <w:r>
        <w:t>Built QR Code Generator for products and invoices</w:t>
      </w:r>
    </w:p>
    <w:p>
      <w:pPr>
        <w:pStyle w:val="Heading2"/>
      </w:pPr>
      <w:r>
        <w:rPr>
          <w:color w:val="1E3A5F"/>
        </w:rPr>
        <w:t>Bugs Fixed in Milestone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Scheduled Reports dont save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_get_bid() returns None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Decode JWT directly + validate numeric IDs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Install modal wont open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CustomEvent not reaching listener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Global window function approach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Dashboard Builder empty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 default template fallback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Load Executive template on empty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i18n crashes entire app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Missing quote in Hindi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Fixed syntax in translation block</w:t>
            </w:r>
          </w:p>
        </w:tc>
      </w:tr>
    </w:tbl>
    <w:p>
      <w:pPr>
        <w:pStyle w:val="Heading2"/>
      </w:pPr>
      <w:r>
        <w:rPr>
          <w:color w:val="1E3A5F"/>
        </w:rPr>
        <w:t>Key Commits</w:t>
      </w:r>
    </w:p>
    <w:p>
      <w:pPr>
        <w:pStyle w:val="ListBullet"/>
      </w:pPr>
      <w:r>
        <w:t>Sep 3 - feat(i18n): add centralized translation file with 5 languages</w:t>
      </w:r>
    </w:p>
    <w:p>
      <w:pPr>
        <w:pStyle w:val="ListBullet"/>
      </w:pPr>
      <w:r>
        <w:t>Sep 3 - feat(i18n): add LanguageSwitcher component with flag dropdown</w:t>
      </w:r>
    </w:p>
    <w:p>
      <w:pPr>
        <w:pStyle w:val="ListBullet"/>
      </w:pPr>
      <w:r>
        <w:t>Sep 3 - feat(pwa): add web manifest, service worker, and offline caching</w:t>
      </w:r>
    </w:p>
    <w:p>
      <w:pPr>
        <w:pStyle w:val="ListBullet"/>
      </w:pPr>
      <w:r>
        <w:t>Sep 3 - feat(pwa): add app icons in all sizes and custom SVG logo</w:t>
      </w:r>
    </w:p>
    <w:p>
      <w:pPr>
        <w:pStyle w:val="ListBullet"/>
      </w:pPr>
      <w:r>
        <w:t>Sep 3 - feat(pwa): add InstallBanner with platform-specific install instructions</w:t>
      </w:r>
    </w:p>
    <w:p>
      <w:pPr>
        <w:pStyle w:val="ListBullet"/>
      </w:pPr>
      <w:r>
        <w:t>Sep 3 - chore(deps): add react-grid-layout, qrcode.react, i18next</w:t>
      </w:r>
    </w:p>
    <w:p>
      <w:pPr>
        <w:pStyle w:val="ListBullet"/>
      </w:pPr>
      <w:r>
        <w:t>Sep 3 - feat(backend): add WebSocket endpoint for real-time alert broadcasting</w:t>
      </w:r>
    </w:p>
    <w:p>
      <w:pPr>
        <w:pStyle w:val="ListBullet"/>
      </w:pPr>
      <w:r>
        <w:t>Sep 3 - feat(alerts): add WebSocket-powered LiveAlerts with toast notifications</w:t>
      </w:r>
    </w:p>
    <w:p>
      <w:pPr>
        <w:pStyle w:val="ListBullet"/>
      </w:pPr>
      <w:r>
        <w:t>Sep 3 - feat(dashboard): add drag-and-drop dashboard builder backed by Neon</w:t>
      </w:r>
    </w:p>
    <w:p>
      <w:pPr>
        <w:pStyle w:val="ListBullet"/>
      </w:pPr>
      <w:r>
        <w:t>Sep 3 - feat(reports): add 6 report templates with PDF/Excel export</w:t>
      </w:r>
    </w:p>
    <w:p>
      <w:pPr>
        <w:pStyle w:val="ListBullet"/>
      </w:pPr>
      <w:r>
        <w:t>Sep 3 - feat(reports): add scheduled report delivery with CRUD and history</w:t>
      </w:r>
    </w:p>
    <w:p>
      <w:pPr>
        <w:pStyle w:val="ListBullet"/>
      </w:pPr>
      <w:r>
        <w:t>Sep 3 - feat(onboarding): add 5-step setup wizard and fix tour sequencing</w:t>
      </w:r>
    </w:p>
    <w:p>
      <w:pPr>
        <w:pStyle w:val="ListBullet"/>
      </w:pPr>
      <w:r>
        <w:t>Sep 3 - feat(security): add TOTP 2FA with QR setup and restructure Settings</w:t>
      </w:r>
    </w:p>
    <w:p>
      <w:pPr>
        <w:pStyle w:val="ListBullet"/>
      </w:pPr>
      <w:r>
        <w:t>Sep 3 - feat(compliance): add Audit Trail page with action tracking</w:t>
      </w:r>
    </w:p>
    <w:p>
      <w:pPr>
        <w:pStyle w:val="ListBullet"/>
      </w:pPr>
      <w:r>
        <w:t>Sep 4 - feat(neon): add 6 Neon tables and /api/user-data CRUD endpoints</w:t>
      </w:r>
    </w:p>
    <w:p>
      <w:pPr>
        <w:pStyle w:val="ListBullet"/>
      </w:pPr>
      <w:r>
        <w:t>Sep 4 - feat(analytics): add Funnel Analysis page</w:t>
      </w:r>
    </w:p>
    <w:p>
      <w:pPr>
        <w:pStyle w:val="ListBullet"/>
      </w:pPr>
      <w:r>
        <w:t>Sep 4 - feat(ux): add Ctrl+K command palette, error boundary, QR code generator</w:t>
      </w:r>
    </w:p>
    <w:p>
      <w:pPr>
        <w:pStyle w:val="ListBullet"/>
      </w:pPr>
      <w:r>
        <w:t>Sep 4 - feat(ux): add Undo/Redo context and floating controls</w:t>
      </w:r>
    </w:p>
    <w:p>
      <w:pPr>
        <w:pStyle w:val="ListBullet"/>
      </w:pPr>
      <w:r>
        <w:t>Sep 4 - feat(layout): add mobile sidebar, unified notifications, and new routes</w:t>
      </w:r>
    </w:p>
    <w:p>
      <w:pPr>
        <w:pStyle w:val="ListBullet"/>
      </w:pPr>
      <w:r>
        <w:t>Sep 4 - feat(i18n+responsive): apply translations, responsive fixes</w:t>
      </w:r>
    </w:p>
    <w:p>
      <w:r>
        <w:br w:type="page"/>
      </w:r>
    </w:p>
    <w:p>
      <w:pPr>
        <w:pStyle w:val="Heading1"/>
      </w:pPr>
      <w:r>
        <w:rPr>
          <w:color w:val="1E3A5F"/>
        </w:rPr>
        <w:t>Milestone 4: Bug Fixes, Testing &amp; Production Readiness</w:t>
      </w:r>
    </w:p>
    <w:p>
      <w:r>
        <w:rPr>
          <w:b/>
        </w:rPr>
        <w:t>Duration: September 4 - September 5, 2026 (Weeks 7 &amp; 8)</w:t>
      </w:r>
    </w:p>
    <w:p>
      <w:pPr>
        <w:pStyle w:val="Heading2"/>
      </w:pPr>
      <w:r>
        <w:rPr>
          <w:color w:val="1E3A5F"/>
        </w:rPr>
        <w:t>Sales Server-Side Pagination (Sep 5)</w:t>
      </w:r>
    </w:p>
    <w:p>
      <w:pPr>
        <w:pStyle w:val="ListBullet"/>
      </w:pPr>
      <w:r>
        <w:t>Added limit/offset params to GET /api/sales/ endpoint</w:t>
      </w:r>
    </w:p>
    <w:p>
      <w:pPr>
        <w:pStyle w:val="ListBullet"/>
      </w:pPr>
      <w:r>
        <w:t>Built paginated table with page navigation controls</w:t>
      </w:r>
    </w:p>
    <w:p>
      <w:pPr>
        <w:pStyle w:val="ListBullet"/>
      </w:pPr>
      <w:r>
        <w:t>Export handlers fetch all data for complete PDF/Excel/CSV exports</w:t>
      </w:r>
    </w:p>
    <w:p>
      <w:pPr>
        <w:pStyle w:val="Heading2"/>
      </w:pPr>
      <w:r>
        <w:rPr>
          <w:color w:val="1E3A5F"/>
        </w:rPr>
        <w:t>Backend Security Hardening (Sep 5)</w:t>
      </w:r>
    </w:p>
    <w:p>
      <w:pPr>
        <w:pStyle w:val="ListBullet"/>
      </w:pPr>
      <w:r>
        <w:t>Added JWT_SECRET_KEY to .env and .env.example</w:t>
      </w:r>
    </w:p>
    <w:p>
      <w:pPr>
        <w:pStyle w:val="ListBullet"/>
      </w:pPr>
      <w:r>
        <w:t>Made CORS_ORIGINS configurable via environment variable</w:t>
      </w:r>
    </w:p>
    <w:p>
      <w:pPr>
        <w:pStyle w:val="ListBullet"/>
      </w:pPr>
      <w:r>
        <w:t>Added Neon connection pool keepalive and retry</w:t>
      </w:r>
    </w:p>
    <w:p>
      <w:pPr>
        <w:pStyle w:val="Heading2"/>
      </w:pPr>
      <w:r>
        <w:rPr>
          <w:color w:val="1E3A5F"/>
        </w:rPr>
        <w:t>Backend Bug Fixes (Sep 5)</w:t>
      </w:r>
    </w:p>
    <w:p>
      <w:pPr>
        <w:pStyle w:val="ListBullet"/>
      </w:pPr>
      <w:r>
        <w:t>Registered missing activity router in main.py (was returning 404)</w:t>
      </w:r>
    </w:p>
    <w:p>
      <w:pPr>
        <w:pStyle w:val="ListBullet"/>
      </w:pPr>
      <w:r>
        <w:t>Rewrote activity router to use AuditLog model (Activity model did not exist)</w:t>
      </w:r>
    </w:p>
    <w:p>
      <w:pPr>
        <w:pStyle w:val="ListBullet"/>
      </w:pPr>
      <w:r>
        <w:t>Replaced 11 empty catch blocks with proper logging across 6 files</w:t>
      </w:r>
    </w:p>
    <w:p>
      <w:pPr>
        <w:pStyle w:val="ListBullet"/>
      </w:pPr>
      <w:r>
        <w:t>Simplified migration script for Neon</w:t>
      </w:r>
    </w:p>
    <w:p>
      <w:pPr>
        <w:pStyle w:val="ListBullet"/>
      </w:pPr>
      <w:r>
        <w:t>Fixed warm-up function name (get_product_recommendations to get_all_recommendations)</w:t>
      </w:r>
    </w:p>
    <w:p>
      <w:pPr>
        <w:pStyle w:val="Heading2"/>
      </w:pPr>
      <w:r>
        <w:rPr>
          <w:color w:val="1E3A5F"/>
        </w:rPr>
        <w:t>Frontend Crash Fixes (Sep 5)</w:t>
      </w:r>
    </w:p>
    <w:p>
      <w:pPr>
        <w:pStyle w:val="ListBullet"/>
      </w:pPr>
      <w:r>
        <w:t>Fixed 7 pages crashing from paginated sales data format change</w:t>
      </w:r>
    </w:p>
    <w:p>
      <w:pPr>
        <w:pStyle w:val="ListBullet"/>
      </w:pPr>
      <w:r>
        <w:t>Added missing PageSkeleton import to 12 pages</w:t>
      </w:r>
    </w:p>
    <w:p>
      <w:pPr>
        <w:pStyle w:val="ListBullet"/>
      </w:pPr>
      <w:r>
        <w:t>Cleaned up dead Undo/Redo imports from Customers.jsx</w:t>
      </w:r>
    </w:p>
    <w:p>
      <w:pPr>
        <w:pStyle w:val="ListBullet"/>
      </w:pPr>
      <w:r>
        <w:t>Fixed Comparison and Customers pages loading states</w:t>
      </w:r>
    </w:p>
    <w:p>
      <w:pPr>
        <w:pStyle w:val="Heading2"/>
      </w:pPr>
      <w:r>
        <w:rPr>
          <w:color w:val="1E3A5F"/>
        </w:rPr>
        <w:t>CORS Fix (Sep 5)</w:t>
      </w:r>
    </w:p>
    <w:p>
      <w:pPr>
        <w:pStyle w:val="ListBullet"/>
      </w:pPr>
      <w:r>
        <w:t>Added 127.0.0.1 variants to CORS_ORIGINS</w:t>
      </w:r>
    </w:p>
    <w:p>
      <w:pPr>
        <w:pStyle w:val="ListBullet"/>
      </w:pPr>
      <w:r>
        <w:t>Backend now accepts requests from both localhost and 127.0.0.1</w:t>
      </w:r>
    </w:p>
    <w:p>
      <w:pPr>
        <w:pStyle w:val="Heading2"/>
      </w:pPr>
      <w:r>
        <w:rPr>
          <w:color w:val="1E3A5F"/>
        </w:rPr>
        <w:t>Mobile Responsiveness (Sep 5)</w:t>
      </w:r>
    </w:p>
    <w:p>
      <w:pPr>
        <w:pStyle w:val="ListBullet"/>
      </w:pPr>
      <w:r>
        <w:t>Added mobile hamburger sidebar toggle</w:t>
      </w:r>
    </w:p>
    <w:p>
      <w:pPr>
        <w:pStyle w:val="ListBullet"/>
      </w:pPr>
      <w:r>
        <w:t>Sidebar slides in as overlay on mobile with dark backdrop</w:t>
      </w:r>
    </w:p>
    <w:p>
      <w:pPr>
        <w:pStyle w:val="ListBullet"/>
      </w:pPr>
      <w:r>
        <w:t>Auto-closes on route navigation</w:t>
      </w:r>
    </w:p>
    <w:p>
      <w:pPr>
        <w:pStyle w:val="Heading2"/>
      </w:pPr>
      <w:r>
        <w:rPr>
          <w:color w:val="1E3A5F"/>
        </w:rPr>
        <w:t>UI Improvements (Sep 5)</w:t>
      </w:r>
    </w:p>
    <w:p>
      <w:pPr>
        <w:pStyle w:val="ListBullet"/>
      </w:pPr>
      <w:r>
        <w:t>Added useCountUp animation hook for KPI cards</w:t>
      </w:r>
    </w:p>
    <w:p>
      <w:pPr>
        <w:pStyle w:val="ListBullet"/>
      </w:pPr>
      <w:r>
        <w:t>Added skeleton loading placeholders and empty states</w:t>
      </w:r>
    </w:p>
    <w:p>
      <w:pPr>
        <w:pStyle w:val="ListBullet"/>
      </w:pPr>
      <w:r>
        <w:t>Updated SVG logo with gradient M mark</w:t>
      </w:r>
    </w:p>
    <w:p>
      <w:pPr>
        <w:pStyle w:val="ListBullet"/>
      </w:pPr>
      <w:r>
        <w:t>Removed incomplete Undo/Redo system</w:t>
      </w:r>
    </w:p>
    <w:p>
      <w:pPr>
        <w:pStyle w:val="Heading2"/>
      </w:pPr>
      <w:r>
        <w:rPr>
          <w:color w:val="1E3A5F"/>
        </w:rPr>
        <w:t>Documentation (Sep 5)</w:t>
      </w:r>
    </w:p>
    <w:p>
      <w:pPr>
        <w:pStyle w:val="ListBullet"/>
      </w:pPr>
      <w:r>
        <w:t>Updated README with accurate project description and setup</w:t>
      </w:r>
    </w:p>
    <w:p>
      <w:pPr>
        <w:pStyle w:val="ListBullet"/>
      </w:pPr>
      <w:r>
        <w:t>Fixed README UTF-8 encoding corruption</w:t>
      </w:r>
    </w:p>
    <w:p>
      <w:pPr>
        <w:pStyle w:val="ListBullet"/>
      </w:pPr>
      <w:r>
        <w:t>Added .env.example with all required variables</w:t>
      </w:r>
    </w:p>
    <w:p>
      <w:pPr>
        <w:pStyle w:val="ListBullet"/>
      </w:pPr>
      <w:r>
        <w:t>Cleaned .gitignore (removed .freebuff references)</w:t>
      </w:r>
    </w:p>
    <w:p>
      <w:pPr>
        <w:pStyle w:val="Heading2"/>
      </w:pPr>
      <w:r>
        <w:rPr>
          <w:color w:val="1E3A5F"/>
        </w:rPr>
        <w:t>Comprehensive Testing (Sep 5)</w:t>
      </w:r>
    </w:p>
    <w:p>
      <w:pPr>
        <w:pStyle w:val="ListBullet"/>
      </w:pPr>
      <w:r>
        <w:t>Tested all 4 roles across 15 API endpoints each (60 total tests)</w:t>
      </w:r>
    </w:p>
    <w:p>
      <w:pPr>
        <w:pStyle w:val="ListBullet"/>
      </w:pPr>
      <w:r>
        <w:t>Verified Neon data isolation between businesses</w:t>
      </w:r>
    </w:p>
    <w:p>
      <w:pPr>
        <w:pStyle w:val="ListBullet"/>
      </w:pPr>
      <w:r>
        <w:t>Tested all CRUD operations end-to-end</w:t>
      </w:r>
    </w:p>
    <w:p>
      <w:pPr>
        <w:pStyle w:val="ListBullet"/>
      </w:pPr>
      <w:r>
        <w:t>Verified role-based access control on all pages</w:t>
      </w:r>
    </w:p>
    <w:p>
      <w:pPr>
        <w:pStyle w:val="ListBullet"/>
      </w:pPr>
      <w:r>
        <w:t>Confirmed all AI/ML endpoints return correct data</w:t>
      </w:r>
    </w:p>
    <w:p>
      <w:pPr>
        <w:pStyle w:val="Heading2"/>
      </w:pPr>
      <w:r>
        <w:rPr>
          <w:color w:val="1E3A5F"/>
        </w:rPr>
        <w:t>Bugs Fixed in Milestone 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Bug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 pages crash after pagination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sales.filter on object not array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Array.isArray fallback in all consumers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Activity router 500 error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Wrong model (Activity vs AuditLog)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 rewrite with correct columns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Role logins failing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Wrong field name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Reset all passwords with correct field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CORS blocking browser requests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Missing 127.0.0.1 origins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Added localhost + 127.0.0.1 variants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Warm-up warnings on startup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Wrong function name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Fixed to get_all_recommendations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11 empty catch blocks hiding bugs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Silent except-pass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now log warnings with context</w:t>
            </w:r>
          </w:p>
        </w:tc>
      </w:tr>
    </w:tbl>
    <w:p>
      <w:pPr>
        <w:pStyle w:val="Heading2"/>
      </w:pPr>
      <w:r>
        <w:rPr>
          <w:color w:val="1E3A5F"/>
        </w:rPr>
        <w:t>Key Commits</w:t>
      </w:r>
    </w:p>
    <w:p>
      <w:pPr>
        <w:pStyle w:val="ListBullet"/>
      </w:pPr>
      <w:r>
        <w:t>Sep 5 - fix(security): add JWT_SECRET_KEY to .env and .env.example</w:t>
      </w:r>
    </w:p>
    <w:p>
      <w:pPr>
        <w:pStyle w:val="ListBullet"/>
      </w:pPr>
      <w:r>
        <w:t>Sep 5 - fix(backend): make CORS_ORIGINS configurable via env variable</w:t>
      </w:r>
    </w:p>
    <w:p>
      <w:pPr>
        <w:pStyle w:val="ListBullet"/>
      </w:pPr>
      <w:r>
        <w:t>Sep 5 - fix(backend): register missing activity router in main.py</w:t>
      </w:r>
    </w:p>
    <w:p>
      <w:pPr>
        <w:pStyle w:val="ListBullet"/>
      </w:pPr>
      <w:r>
        <w:t>Sep 5 - fix(backend): rewrite activity router to use AuditLog model</w:t>
      </w:r>
    </w:p>
    <w:p>
      <w:pPr>
        <w:pStyle w:val="ListBullet"/>
      </w:pPr>
      <w:r>
        <w:t>Sep 5 - fix(backend): correct warm-up function name in startup task</w:t>
      </w:r>
    </w:p>
    <w:p>
      <w:pPr>
        <w:pStyle w:val="ListBullet"/>
      </w:pPr>
      <w:r>
        <w:t>Sep 5 - fix(backend): add logging to empty catch blocks in auth and sales</w:t>
      </w:r>
    </w:p>
    <w:p>
      <w:pPr>
        <w:pStyle w:val="ListBullet"/>
      </w:pPr>
      <w:r>
        <w:t>Sep 5 - fix(backend): replace empty except blocks with proper logging</w:t>
      </w:r>
    </w:p>
    <w:p>
      <w:pPr>
        <w:pStyle w:val="ListBullet"/>
      </w:pPr>
      <w:r>
        <w:t>Sep 5 - fix(backend): add Neon connection pool keepalive and retry</w:t>
      </w:r>
    </w:p>
    <w:p>
      <w:pPr>
        <w:pStyle w:val="ListBullet"/>
      </w:pPr>
      <w:r>
        <w:t>Sep 5 - refactor(backend): simplify migration script for Neon</w:t>
      </w:r>
    </w:p>
    <w:p>
      <w:pPr>
        <w:pStyle w:val="ListBullet"/>
      </w:pPr>
      <w:r>
        <w:t>Sep 5 - feat(sales): add server-side pagination with 50 records per page</w:t>
      </w:r>
    </w:p>
    <w:p>
      <w:pPr>
        <w:pStyle w:val="ListBullet"/>
      </w:pPr>
      <w:r>
        <w:t>Sep 5 - fix(reports): fix scheduled reports not saving to Neon</w:t>
      </w:r>
    </w:p>
    <w:p>
      <w:pPr>
        <w:pStyle w:val="ListBullet"/>
      </w:pPr>
      <w:r>
        <w:t>Sep 5 - fix(frontend): fix Customers page crash from paginated sales data</w:t>
      </w:r>
    </w:p>
    <w:p>
      <w:pPr>
        <w:pStyle w:val="ListBullet"/>
      </w:pPr>
      <w:r>
        <w:t>Sep 5 - fix(frontend): handle paginated sales in Comparison and Funnel</w:t>
      </w:r>
    </w:p>
    <w:p>
      <w:pPr>
        <w:pStyle w:val="ListBullet"/>
      </w:pPr>
      <w:r>
        <w:t>Sep 5 - fix(frontend): handle paginated sales in ReportTemplates</w:t>
      </w:r>
    </w:p>
    <w:p>
      <w:pPr>
        <w:pStyle w:val="ListBullet"/>
      </w:pPr>
      <w:r>
        <w:t>Sep 5 - fix(dashboard-builder): handle paginated sales data + default template</w:t>
      </w:r>
    </w:p>
    <w:p>
      <w:pPr>
        <w:pStyle w:val="ListBullet"/>
      </w:pPr>
      <w:r>
        <w:t>Sep 5 - fix(frontend): handle paginated sales in ChatBot</w:t>
      </w:r>
    </w:p>
    <w:p>
      <w:pPr>
        <w:pStyle w:val="ListBullet"/>
      </w:pPr>
      <w:r>
        <w:t>Sep 5 - fix(frontend): add missing PageSkeleton import to 5 pages</w:t>
      </w:r>
    </w:p>
    <w:p>
      <w:pPr>
        <w:pStyle w:val="ListBullet"/>
      </w:pPr>
      <w:r>
        <w:t>Sep 5 - fix(frontend): add missing PageSkeleton import to 6 more pages</w:t>
      </w:r>
    </w:p>
    <w:p>
      <w:pPr>
        <w:pStyle w:val="ListBullet"/>
      </w:pPr>
      <w:r>
        <w:t>Sep 5 - feat(layout): add mobile hamburger sidebar toggle</w:t>
      </w:r>
    </w:p>
    <w:p>
      <w:pPr>
        <w:pStyle w:val="ListBullet"/>
      </w:pPr>
      <w:r>
        <w:t>Sep 5 - fix(pwa): fix install modal not opening from header</w:t>
      </w:r>
    </w:p>
    <w:p>
      <w:pPr>
        <w:pStyle w:val="ListBullet"/>
      </w:pPr>
      <w:r>
        <w:t>Sep 5 - feat(branding): update SVG logo with gradient M mark</w:t>
      </w:r>
    </w:p>
    <w:p>
      <w:pPr>
        <w:pStyle w:val="ListBullet"/>
      </w:pPr>
      <w:r>
        <w:t>Sep 5 - feat(frontend): add useCountUp animation hook and loading spinner</w:t>
      </w:r>
    </w:p>
    <w:p>
      <w:pPr>
        <w:pStyle w:val="ListBullet"/>
      </w:pPr>
      <w:r>
        <w:t>Sep 5 - feat(frontend): add skeleton loading placeholders and empty states</w:t>
      </w:r>
    </w:p>
    <w:p>
      <w:pPr>
        <w:pStyle w:val="ListBullet"/>
      </w:pPr>
      <w:r>
        <w:t>Sep 5 - feat(dashboard): add animated count-up numbers on KPI cards</w:t>
      </w:r>
    </w:p>
    <w:p>
      <w:pPr>
        <w:pStyle w:val="ListBullet"/>
      </w:pPr>
      <w:r>
        <w:t>Sep 5 - refactor(settings): restructure into Profile/Security/Preferences tabs</w:t>
      </w:r>
    </w:p>
    <w:p>
      <w:pPr>
        <w:pStyle w:val="ListBullet"/>
      </w:pPr>
      <w:r>
        <w:t>Sep 5 - refactor: remove incomplete Undo/Redo system</w:t>
      </w:r>
    </w:p>
    <w:p>
      <w:pPr>
        <w:pStyle w:val="ListBullet"/>
      </w:pPr>
      <w:r>
        <w:t>Sep 5 - docs: update README with accurate project description and setup</w:t>
      </w:r>
    </w:p>
    <w:p>
      <w:pPr>
        <w:pStyle w:val="ListBullet"/>
      </w:pPr>
      <w:r>
        <w:t>Sep 5 - chore: clean .gitignore</w:t>
      </w:r>
    </w:p>
    <w:p>
      <w:pPr>
        <w:pStyle w:val="ListBullet"/>
      </w:pPr>
      <w:r>
        <w:t>Sep 5 - fix(i18n): fix Hindi translation syntax error</w:t>
      </w:r>
    </w:p>
    <w:p>
      <w:pPr>
        <w:pStyle w:val="ListBullet"/>
      </w:pPr>
      <w:r>
        <w:t>Sep 5 - fix(frontend): clean up Comparison and Customers pages</w:t>
      </w:r>
    </w:p>
    <w:p>
      <w:pPr>
        <w:pStyle w:val="ListBullet"/>
      </w:pPr>
      <w:r>
        <w:t>Sep 5 - docs: fix README UTF-8 encoding corruption</w:t>
      </w:r>
    </w:p>
    <w:p>
      <w:r>
        <w:br w:type="page"/>
      </w:r>
    </w:p>
    <w:p>
      <w:pPr>
        <w:pStyle w:val="Heading1"/>
      </w:pPr>
      <w:r>
        <w:rPr>
          <w:color w:val="1E3A5F"/>
        </w:rPr>
        <w:t>Commit History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Date Range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Commits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Key Deliverables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Milestone 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Jul 24 - Aug 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Auth, CRUD pages, 3D landing, AI pages, Neon migration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Milestone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Aug 11 - Aug 28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Activity log, ChatBot AI, Guided Tour, ML merges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Milestone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Sep 3 - Sep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i18n, PWA, WebSocket, Reports, Dashboard Builder, 2FA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Milestone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Sep 4 - Sep 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16 bug fixes, pagination, security, testing, docs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Jul 24 - Sep 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Full-stack AI platform with 28+ pages</w:t>
            </w:r>
          </w:p>
        </w:tc>
      </w:tr>
    </w:tbl>
    <w:p/>
    <w:p>
      <w:pPr>
        <w:pStyle w:val="Heading1"/>
      </w:pPr>
      <w:r>
        <w:rPr>
          <w:color w:val="1E3A5F"/>
        </w:rPr>
        <w:t>API Test Results (Sep 5, 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Endpoints Tested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Passed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Failed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Business Owner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Store Manager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Sales Executive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 (403 on AI = expected)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pStyle w:val="Heading1"/>
      </w:pPr>
      <w:r>
        <w:rPr>
          <w:color w:val="1E3A5F"/>
        </w:rPr>
        <w:t>Database Schema (28 Tables)</w:t>
      </w:r>
    </w:p>
    <w:p>
      <w:r>
        <w:t>Core: users, businesses, customers, products, sales, sale_items, invoices, categories, suppliers, inventory, inventory_transactions</w:t>
      </w:r>
    </w:p>
    <w:p>
      <w:r>
        <w:t>AI/ML: forecasts, churn_predictions, product_recommendations, customer_segments</w:t>
      </w:r>
    </w:p>
    <w:p>
      <w:r>
        <w:t>Analytics: anomaly_alerts, inventory_alerts, notifications</w:t>
      </w:r>
    </w:p>
    <w:p>
      <w:r>
        <w:t>Platform: audit_logs, dashboard_layouts, custom_report_templates, scheduled_reports, prediction_history, chat_history, uploaded_datasets, alembic_version</w:t>
      </w:r>
    </w:p>
    <w:p/>
    <w:p>
      <w:pPr>
        <w:pStyle w:val="Heading1"/>
      </w:pPr>
      <w:r>
        <w:rPr>
          <w:color w:val="1E3A5F"/>
        </w:rPr>
        <w:t>Key Learnings</w:t>
      </w:r>
    </w:p>
    <w:p>
      <w:pPr>
        <w:pStyle w:val="ListBullet"/>
      </w:pPr>
      <w:r>
        <w:t>Multi-tenant architecture: Every query must filter by business_id</w:t>
      </w:r>
    </w:p>
    <w:p>
      <w:pPr>
        <w:pStyle w:val="ListBullet"/>
      </w:pPr>
      <w:r>
        <w:t>Backend changes ripple to frontend: Changing response format broke 7 pages</w:t>
      </w:r>
    </w:p>
    <w:p>
      <w:pPr>
        <w:pStyle w:val="ListBullet"/>
      </w:pPr>
      <w:r>
        <w:t>Merge conflicts need clear file ownership: 4 developers caused 15+ conflicts</w:t>
      </w:r>
    </w:p>
    <w:p>
      <w:pPr>
        <w:pStyle w:val="ListBullet"/>
      </w:pPr>
      <w:r>
        <w:t>Error handling is not optional: 11 empty except blocks hid real bugs</w:t>
      </w:r>
    </w:p>
    <w:p>
      <w:pPr>
        <w:pStyle w:val="ListBullet"/>
      </w:pPr>
      <w:r>
        <w:t>CORS is browser-specific: localhost and 127.0.0.1 are different origins</w:t>
      </w:r>
    </w:p>
    <w:p>
      <w:pPr>
        <w:pStyle w:val="ListBullet"/>
      </w:pPr>
      <w:r>
        <w:t>ML models need real data: Synthetic data produces perfect but meaningless metrics</w:t>
      </w:r>
    </w:p>
    <w:p>
      <w:pPr>
        <w:pStyle w:val="ListBullet"/>
      </w:pPr>
      <w:r>
        <w:t>PWA requires HTTPS: Install prompts only work on HTTPS or localhost</w:t>
      </w:r>
    </w:p>
    <w:p>
      <w:pPr>
        <w:pStyle w:val="ListBullet"/>
      </w:pPr>
      <w:r>
        <w:t>SQLAlchemy field names matter: password_hash vs hashed_password causes silent failures</w:t>
      </w:r>
    </w:p>
    <w:p/>
    <w:p/>
    <w:p>
      <w:pPr>
        <w:jc w:val="center"/>
      </w:pPr>
      <w:r>
        <w:rPr>
          <w:b w:val="0"/>
          <w:color w:val="666666"/>
          <w:sz w:val="20"/>
        </w:rPr>
        <w:t>Report prepared by Neelam Rishika Damini | Team 2 | MarketMind AI | Infosys Springboard Capstone Project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